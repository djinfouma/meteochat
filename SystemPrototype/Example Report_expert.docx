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11E19" w14:textId="77777777" w:rsidR="0005352F" w:rsidRDefault="00000000">
      <w:pPr>
        <w:pStyle w:val="Titolo1"/>
      </w:pPr>
      <w:r>
        <w:rPr>
          <w:rFonts w:ascii="Century Gothic" w:eastAsia="Century Gothic" w:hAnsi="Century Gothic"/>
        </w:rPr>
        <w:t>Analyzing Weather Data for Station AL007: Precipitation, Temperature, and Pressure Trends</w:t>
      </w:r>
    </w:p>
    <w:p w14:paraId="74ECA8CE" w14:textId="77777777" w:rsidR="0005352F" w:rsidRDefault="00000000">
      <w:pPr>
        <w:pStyle w:val="Titolo2"/>
      </w:pPr>
      <w:r>
        <w:rPr>
          <w:rFonts w:ascii="Century Gothic" w:eastAsia="Century Gothic" w:hAnsi="Century Gothic"/>
        </w:rPr>
        <w:t>Abstract</w:t>
      </w:r>
    </w:p>
    <w:p w14:paraId="3614CD44" w14:textId="77777777" w:rsidR="0005352F" w:rsidRDefault="00000000">
      <w:r>
        <w:t>Abstract:</w:t>
      </w:r>
      <w:r>
        <w:br/>
      </w:r>
      <w:r>
        <w:br/>
        <w:t>In 2013, the highest recorded precipitation at station AL007 was observed in August, with a maximum of 26.8 mm. During the same year, an analysis of the monthly minimum temperatures revealed that none fell below 0°C. Additionally, in 2014, the atmospheric pressure at station AL007 varied with a maximum of 1031.99 mbar in December and a minimum of 988.17 mbar in March, resulting in a difference of 43.82 mbar. Overall, the data indicate significant variability in both temperature and pressure across different months, highlighting the dynamic nature of the weather patterns at this location.</w:t>
      </w:r>
    </w:p>
    <w:p w14:paraId="571368DE" w14:textId="77777777" w:rsidR="0005352F" w:rsidRDefault="00000000">
      <w:r>
        <w:t>Keywords: Precipitation, Temperature, Pressure, Station AL007</w:t>
      </w:r>
    </w:p>
    <w:p w14:paraId="1EAAEB36" w14:textId="77777777" w:rsidR="0005352F" w:rsidRDefault="00000000">
      <w:r>
        <w:br w:type="page"/>
      </w:r>
    </w:p>
    <w:p w14:paraId="1E0E32F0" w14:textId="77777777" w:rsidR="0005352F" w:rsidRDefault="00000000">
      <w:pPr>
        <w:pStyle w:val="Titolo2"/>
      </w:pPr>
      <w:r>
        <w:rPr>
          <w:rFonts w:ascii="Century Gothic" w:eastAsia="Century Gothic" w:hAnsi="Century Gothic"/>
        </w:rPr>
        <w:lastRenderedPageBreak/>
        <w:t>Precipitation</w:t>
      </w:r>
    </w:p>
    <w:p w14:paraId="21C4DD22" w14:textId="77777777" w:rsidR="0005352F" w:rsidRDefault="00000000">
      <w:pPr>
        <w:pStyle w:val="Titolo3"/>
      </w:pPr>
      <w:r>
        <w:rPr>
          <w:rFonts w:ascii="Century Gothic" w:eastAsia="Century Gothic" w:hAnsi="Century Gothic"/>
        </w:rPr>
        <w:t xml:space="preserve">In which month of the year 2013 was the highest value of the precipitation recorded for station AL007? </w:t>
      </w:r>
    </w:p>
    <w:p w14:paraId="186420D2" w14:textId="77777777" w:rsidR="0005352F" w:rsidRDefault="00000000">
      <w:r>
        <w:t>To determine the month in 2013 with the highest value of precipitation recorded for station AL007, we'll examine the "Max Precipitation (mm)" data for each month of that year.</w:t>
      </w:r>
      <w:r>
        <w:br/>
      </w:r>
      <w:r>
        <w:br/>
        <w:t>Data:</w:t>
      </w:r>
    </w:p>
    <w:tbl>
      <w:tblPr>
        <w:tblStyle w:val="Grigliatabella"/>
        <w:tblW w:w="0" w:type="auto"/>
        <w:tblLook w:val="04A0" w:firstRow="1" w:lastRow="0" w:firstColumn="1" w:lastColumn="0" w:noHBand="0" w:noVBand="1"/>
      </w:tblPr>
      <w:tblGrid>
        <w:gridCol w:w="4320"/>
        <w:gridCol w:w="4320"/>
      </w:tblGrid>
      <w:tr w:rsidR="0005352F" w14:paraId="2AD5642F" w14:textId="77777777">
        <w:tc>
          <w:tcPr>
            <w:tcW w:w="4320" w:type="dxa"/>
          </w:tcPr>
          <w:p w14:paraId="544BC5FF" w14:textId="77777777" w:rsidR="0005352F" w:rsidRDefault="00000000">
            <w:r>
              <w:t xml:space="preserve"> Month    </w:t>
            </w:r>
          </w:p>
        </w:tc>
        <w:tc>
          <w:tcPr>
            <w:tcW w:w="4320" w:type="dxa"/>
          </w:tcPr>
          <w:p w14:paraId="79F799D4" w14:textId="77777777" w:rsidR="0005352F" w:rsidRDefault="00000000">
            <w:r>
              <w:t xml:space="preserve"> Max Precipitation (mm) </w:t>
            </w:r>
          </w:p>
        </w:tc>
      </w:tr>
      <w:tr w:rsidR="0005352F" w14:paraId="0DA169AA" w14:textId="77777777">
        <w:tc>
          <w:tcPr>
            <w:tcW w:w="4320" w:type="dxa"/>
          </w:tcPr>
          <w:p w14:paraId="577136D0" w14:textId="77777777" w:rsidR="0005352F" w:rsidRDefault="00000000">
            <w:r>
              <w:t>January</w:t>
            </w:r>
          </w:p>
        </w:tc>
        <w:tc>
          <w:tcPr>
            <w:tcW w:w="4320" w:type="dxa"/>
          </w:tcPr>
          <w:p w14:paraId="2D50BE4D" w14:textId="77777777" w:rsidR="0005352F" w:rsidRDefault="00000000">
            <w:r>
              <w:t>5.1</w:t>
            </w:r>
          </w:p>
        </w:tc>
      </w:tr>
      <w:tr w:rsidR="0005352F" w14:paraId="24D62C42" w14:textId="77777777">
        <w:tc>
          <w:tcPr>
            <w:tcW w:w="4320" w:type="dxa"/>
          </w:tcPr>
          <w:p w14:paraId="045F627F" w14:textId="77777777" w:rsidR="0005352F" w:rsidRDefault="00000000">
            <w:r>
              <w:t>February</w:t>
            </w:r>
          </w:p>
        </w:tc>
        <w:tc>
          <w:tcPr>
            <w:tcW w:w="4320" w:type="dxa"/>
          </w:tcPr>
          <w:p w14:paraId="5A525D67" w14:textId="77777777" w:rsidR="0005352F" w:rsidRDefault="00000000">
            <w:r>
              <w:t>5.8</w:t>
            </w:r>
          </w:p>
        </w:tc>
      </w:tr>
      <w:tr w:rsidR="0005352F" w14:paraId="6975DD3F" w14:textId="77777777">
        <w:tc>
          <w:tcPr>
            <w:tcW w:w="4320" w:type="dxa"/>
          </w:tcPr>
          <w:p w14:paraId="476CB2C6" w14:textId="77777777" w:rsidR="0005352F" w:rsidRDefault="00000000">
            <w:r>
              <w:t>March</w:t>
            </w:r>
          </w:p>
        </w:tc>
        <w:tc>
          <w:tcPr>
            <w:tcW w:w="4320" w:type="dxa"/>
          </w:tcPr>
          <w:p w14:paraId="301324C1" w14:textId="77777777" w:rsidR="0005352F" w:rsidRDefault="00000000">
            <w:r>
              <w:t>11.9</w:t>
            </w:r>
          </w:p>
        </w:tc>
      </w:tr>
      <w:tr w:rsidR="0005352F" w14:paraId="1CFAE64A" w14:textId="77777777">
        <w:tc>
          <w:tcPr>
            <w:tcW w:w="4320" w:type="dxa"/>
          </w:tcPr>
          <w:p w14:paraId="69B5B19F" w14:textId="77777777" w:rsidR="0005352F" w:rsidRDefault="00000000">
            <w:r>
              <w:t>April</w:t>
            </w:r>
          </w:p>
        </w:tc>
        <w:tc>
          <w:tcPr>
            <w:tcW w:w="4320" w:type="dxa"/>
          </w:tcPr>
          <w:p w14:paraId="7A6C04A3" w14:textId="77777777" w:rsidR="0005352F" w:rsidRDefault="00000000">
            <w:r>
              <w:t>6.5</w:t>
            </w:r>
          </w:p>
        </w:tc>
      </w:tr>
      <w:tr w:rsidR="0005352F" w14:paraId="0CC097E0" w14:textId="77777777">
        <w:tc>
          <w:tcPr>
            <w:tcW w:w="4320" w:type="dxa"/>
          </w:tcPr>
          <w:p w14:paraId="60616F23" w14:textId="77777777" w:rsidR="0005352F" w:rsidRDefault="00000000">
            <w:r>
              <w:t>May</w:t>
            </w:r>
          </w:p>
        </w:tc>
        <w:tc>
          <w:tcPr>
            <w:tcW w:w="4320" w:type="dxa"/>
          </w:tcPr>
          <w:p w14:paraId="14F16BC8" w14:textId="77777777" w:rsidR="0005352F" w:rsidRDefault="00000000">
            <w:r>
              <w:t>9.1</w:t>
            </w:r>
          </w:p>
        </w:tc>
      </w:tr>
      <w:tr w:rsidR="0005352F" w14:paraId="7855C5BB" w14:textId="77777777">
        <w:tc>
          <w:tcPr>
            <w:tcW w:w="4320" w:type="dxa"/>
          </w:tcPr>
          <w:p w14:paraId="538F130A" w14:textId="77777777" w:rsidR="0005352F" w:rsidRDefault="00000000">
            <w:r>
              <w:t>June</w:t>
            </w:r>
          </w:p>
        </w:tc>
        <w:tc>
          <w:tcPr>
            <w:tcW w:w="4320" w:type="dxa"/>
          </w:tcPr>
          <w:p w14:paraId="32DA35FC" w14:textId="77777777" w:rsidR="0005352F" w:rsidRDefault="00000000">
            <w:r>
              <w:t>4.8</w:t>
            </w:r>
          </w:p>
        </w:tc>
      </w:tr>
      <w:tr w:rsidR="0005352F" w14:paraId="7820B8B1" w14:textId="77777777">
        <w:tc>
          <w:tcPr>
            <w:tcW w:w="4320" w:type="dxa"/>
          </w:tcPr>
          <w:p w14:paraId="0D8F9830" w14:textId="77777777" w:rsidR="0005352F" w:rsidRDefault="00000000">
            <w:r>
              <w:t>July</w:t>
            </w:r>
          </w:p>
        </w:tc>
        <w:tc>
          <w:tcPr>
            <w:tcW w:w="4320" w:type="dxa"/>
          </w:tcPr>
          <w:p w14:paraId="58CE29A6" w14:textId="77777777" w:rsidR="0005352F" w:rsidRDefault="00000000">
            <w:r>
              <w:t>13.4</w:t>
            </w:r>
          </w:p>
        </w:tc>
      </w:tr>
      <w:tr w:rsidR="0005352F" w14:paraId="774DF455" w14:textId="77777777">
        <w:tc>
          <w:tcPr>
            <w:tcW w:w="4320" w:type="dxa"/>
          </w:tcPr>
          <w:p w14:paraId="1A5A5404" w14:textId="77777777" w:rsidR="0005352F" w:rsidRDefault="00000000">
            <w:r>
              <w:t>August</w:t>
            </w:r>
          </w:p>
        </w:tc>
        <w:tc>
          <w:tcPr>
            <w:tcW w:w="4320" w:type="dxa"/>
          </w:tcPr>
          <w:p w14:paraId="1655DEB8" w14:textId="77777777" w:rsidR="0005352F" w:rsidRDefault="00000000">
            <w:r>
              <w:t>26.8</w:t>
            </w:r>
          </w:p>
        </w:tc>
      </w:tr>
      <w:tr w:rsidR="0005352F" w14:paraId="0BD14EC6" w14:textId="77777777">
        <w:tc>
          <w:tcPr>
            <w:tcW w:w="4320" w:type="dxa"/>
          </w:tcPr>
          <w:p w14:paraId="04A369A1" w14:textId="77777777" w:rsidR="0005352F" w:rsidRDefault="00000000">
            <w:r>
              <w:t>September</w:t>
            </w:r>
          </w:p>
        </w:tc>
        <w:tc>
          <w:tcPr>
            <w:tcW w:w="4320" w:type="dxa"/>
          </w:tcPr>
          <w:p w14:paraId="0C17E5A3" w14:textId="77777777" w:rsidR="0005352F" w:rsidRDefault="00000000">
            <w:r>
              <w:t>10.2</w:t>
            </w:r>
          </w:p>
        </w:tc>
      </w:tr>
      <w:tr w:rsidR="0005352F" w14:paraId="3958E44D" w14:textId="77777777">
        <w:tc>
          <w:tcPr>
            <w:tcW w:w="4320" w:type="dxa"/>
          </w:tcPr>
          <w:p w14:paraId="77C7AA03" w14:textId="77777777" w:rsidR="0005352F" w:rsidRDefault="00000000">
            <w:r>
              <w:t>November</w:t>
            </w:r>
          </w:p>
        </w:tc>
        <w:tc>
          <w:tcPr>
            <w:tcW w:w="4320" w:type="dxa"/>
          </w:tcPr>
          <w:p w14:paraId="41D23C1C" w14:textId="77777777" w:rsidR="0005352F" w:rsidRDefault="00000000">
            <w:r>
              <w:t>21.5</w:t>
            </w:r>
          </w:p>
        </w:tc>
      </w:tr>
      <w:tr w:rsidR="0005352F" w14:paraId="29082CEA" w14:textId="77777777">
        <w:tc>
          <w:tcPr>
            <w:tcW w:w="4320" w:type="dxa"/>
          </w:tcPr>
          <w:p w14:paraId="223B278E" w14:textId="77777777" w:rsidR="0005352F" w:rsidRDefault="00000000">
            <w:r>
              <w:t>December</w:t>
            </w:r>
          </w:p>
        </w:tc>
        <w:tc>
          <w:tcPr>
            <w:tcW w:w="4320" w:type="dxa"/>
          </w:tcPr>
          <w:p w14:paraId="5269344C" w14:textId="77777777" w:rsidR="0005352F" w:rsidRDefault="00000000">
            <w:r>
              <w:t>2.5</w:t>
            </w:r>
          </w:p>
        </w:tc>
      </w:tr>
    </w:tbl>
    <w:p w14:paraId="39AFD6AA" w14:textId="77777777" w:rsidR="0005352F" w:rsidRDefault="00000000">
      <w:r>
        <w:t>Calculations:</w:t>
      </w:r>
      <w:r>
        <w:br/>
        <w:t>- Compare the values in the "Max Precipitation (mm)" column to find the highest.</w:t>
      </w:r>
      <w:r>
        <w:br/>
      </w:r>
      <w:r>
        <w:br/>
        <w:t>Conclusion:</w:t>
      </w:r>
      <w:r>
        <w:br/>
        <w:t>The highest value of precipitation recorded for station AL007 in 2013 was in August, with a maximum precipitation of 26.8 mm.</w:t>
      </w:r>
    </w:p>
    <w:p w14:paraId="29CB0071" w14:textId="77777777" w:rsidR="0005352F" w:rsidRDefault="00000000">
      <w:pPr>
        <w:pStyle w:val="Titolo1"/>
      </w:pPr>
      <w:r>
        <w:lastRenderedPageBreak/>
        <w:t>Data Charts</w:t>
      </w:r>
    </w:p>
    <w:p w14:paraId="6BDCA9DE" w14:textId="77777777" w:rsidR="0005352F" w:rsidRDefault="00000000">
      <w:r>
        <w:rPr>
          <w:noProof/>
        </w:rPr>
        <w:drawing>
          <wp:inline distT="0" distB="0" distL="0" distR="0" wp14:anchorId="41FEF911" wp14:editId="6DA5C5CF">
            <wp:extent cx="5486400" cy="2286000"/>
            <wp:effectExtent l="0" t="0" r="0" b="0"/>
            <wp:docPr id="1" name="Picture 1" descr="Grafico a barre o boxplot che mostra visivamente i valori della risp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4329701278865743255.png"/>
                    <pic:cNvPicPr/>
                  </pic:nvPicPr>
                  <pic:blipFill>
                    <a:blip r:embed="rId8"/>
                    <a:stretch>
                      <a:fillRect/>
                    </a:stretch>
                  </pic:blipFill>
                  <pic:spPr>
                    <a:xfrm>
                      <a:off x="0" y="0"/>
                      <a:ext cx="5486400" cy="2286000"/>
                    </a:xfrm>
                    <a:prstGeom prst="rect">
                      <a:avLst/>
                    </a:prstGeom>
                  </pic:spPr>
                </pic:pic>
              </a:graphicData>
            </a:graphic>
          </wp:inline>
        </w:drawing>
      </w:r>
    </w:p>
    <w:p w14:paraId="0B6D9A0B" w14:textId="77777777" w:rsidR="0005352F" w:rsidRDefault="00000000">
      <w:pPr>
        <w:pStyle w:val="Titolo2"/>
      </w:pPr>
      <w:r>
        <w:rPr>
          <w:rFonts w:ascii="Century Gothic" w:eastAsia="Century Gothic" w:hAnsi="Century Gothic"/>
        </w:rPr>
        <w:t>Temperature</w:t>
      </w:r>
    </w:p>
    <w:p w14:paraId="06BB5D29" w14:textId="77777777" w:rsidR="0005352F" w:rsidRDefault="00000000">
      <w:pPr>
        <w:pStyle w:val="Titolo3"/>
      </w:pPr>
      <w:r>
        <w:rPr>
          <w:rFonts w:ascii="Century Gothic" w:eastAsia="Century Gothic" w:hAnsi="Century Gothic"/>
        </w:rPr>
        <w:t>How many times did the temperature drop below value 0 at station AL007 in year 2015?</w:t>
      </w:r>
    </w:p>
    <w:p w14:paraId="5CF1941B" w14:textId="77777777" w:rsidR="0005352F" w:rsidRDefault="00000000">
      <w:r>
        <w:t>To determine how many times the temperature dropped below 0°C at station AL007 in the year 2015, we need to look at the minimum temperature values for each month in 2015. The minimum temperature indicates the lowest temperature recorded during each month.</w:t>
      </w:r>
      <w:r>
        <w:br/>
      </w:r>
      <w:r>
        <w:br/>
        <w:t>Data:</w:t>
      </w:r>
    </w:p>
    <w:tbl>
      <w:tblPr>
        <w:tblStyle w:val="Grigliatabella"/>
        <w:tblW w:w="0" w:type="auto"/>
        <w:tblLook w:val="04A0" w:firstRow="1" w:lastRow="0" w:firstColumn="1" w:lastColumn="0" w:noHBand="0" w:noVBand="1"/>
      </w:tblPr>
      <w:tblGrid>
        <w:gridCol w:w="4320"/>
        <w:gridCol w:w="4320"/>
      </w:tblGrid>
      <w:tr w:rsidR="0005352F" w14:paraId="1A812692" w14:textId="77777777">
        <w:tc>
          <w:tcPr>
            <w:tcW w:w="4320" w:type="dxa"/>
          </w:tcPr>
          <w:p w14:paraId="3ACBC213" w14:textId="77777777" w:rsidR="0005352F" w:rsidRDefault="00000000">
            <w:r>
              <w:t xml:space="preserve"> Month    </w:t>
            </w:r>
          </w:p>
        </w:tc>
        <w:tc>
          <w:tcPr>
            <w:tcW w:w="4320" w:type="dxa"/>
          </w:tcPr>
          <w:p w14:paraId="35E12CD1" w14:textId="77777777" w:rsidR="0005352F" w:rsidRDefault="00000000">
            <w:r>
              <w:t xml:space="preserve"> Min Temperature (°C) </w:t>
            </w:r>
          </w:p>
        </w:tc>
      </w:tr>
      <w:tr w:rsidR="0005352F" w14:paraId="038B1F30" w14:textId="77777777">
        <w:tc>
          <w:tcPr>
            <w:tcW w:w="4320" w:type="dxa"/>
          </w:tcPr>
          <w:p w14:paraId="67B15DF1" w14:textId="77777777" w:rsidR="0005352F" w:rsidRDefault="00000000">
            <w:r>
              <w:t>January</w:t>
            </w:r>
          </w:p>
        </w:tc>
        <w:tc>
          <w:tcPr>
            <w:tcW w:w="4320" w:type="dxa"/>
          </w:tcPr>
          <w:p w14:paraId="1A6DDB84" w14:textId="77777777" w:rsidR="0005352F" w:rsidRDefault="00000000">
            <w:r>
              <w:t>1.366</w:t>
            </w:r>
          </w:p>
        </w:tc>
      </w:tr>
      <w:tr w:rsidR="0005352F" w14:paraId="5A4727EA" w14:textId="77777777">
        <w:tc>
          <w:tcPr>
            <w:tcW w:w="4320" w:type="dxa"/>
          </w:tcPr>
          <w:p w14:paraId="0B382BD0" w14:textId="77777777" w:rsidR="0005352F" w:rsidRDefault="00000000">
            <w:r>
              <w:t>February</w:t>
            </w:r>
          </w:p>
        </w:tc>
        <w:tc>
          <w:tcPr>
            <w:tcW w:w="4320" w:type="dxa"/>
          </w:tcPr>
          <w:p w14:paraId="04F586F5" w14:textId="77777777" w:rsidR="0005352F" w:rsidRDefault="00000000">
            <w:r>
              <w:t>1.922</w:t>
            </w:r>
          </w:p>
        </w:tc>
      </w:tr>
      <w:tr w:rsidR="0005352F" w14:paraId="3D7A57D9" w14:textId="77777777">
        <w:tc>
          <w:tcPr>
            <w:tcW w:w="4320" w:type="dxa"/>
          </w:tcPr>
          <w:p w14:paraId="76D31DB6" w14:textId="77777777" w:rsidR="0005352F" w:rsidRDefault="00000000">
            <w:r>
              <w:t>March</w:t>
            </w:r>
          </w:p>
        </w:tc>
        <w:tc>
          <w:tcPr>
            <w:tcW w:w="4320" w:type="dxa"/>
          </w:tcPr>
          <w:p w14:paraId="1C27C9ED" w14:textId="77777777" w:rsidR="0005352F" w:rsidRDefault="00000000">
            <w:r>
              <w:t>5.219</w:t>
            </w:r>
          </w:p>
        </w:tc>
      </w:tr>
      <w:tr w:rsidR="0005352F" w14:paraId="0A8E4C48" w14:textId="77777777">
        <w:tc>
          <w:tcPr>
            <w:tcW w:w="4320" w:type="dxa"/>
          </w:tcPr>
          <w:p w14:paraId="1988F601" w14:textId="77777777" w:rsidR="0005352F" w:rsidRDefault="00000000">
            <w:r>
              <w:t>April</w:t>
            </w:r>
          </w:p>
        </w:tc>
        <w:tc>
          <w:tcPr>
            <w:tcW w:w="4320" w:type="dxa"/>
          </w:tcPr>
          <w:p w14:paraId="3652337E" w14:textId="77777777" w:rsidR="0005352F" w:rsidRDefault="00000000">
            <w:r>
              <w:t>5.237</w:t>
            </w:r>
          </w:p>
        </w:tc>
      </w:tr>
      <w:tr w:rsidR="0005352F" w14:paraId="1BDA9AD3" w14:textId="77777777">
        <w:tc>
          <w:tcPr>
            <w:tcW w:w="4320" w:type="dxa"/>
          </w:tcPr>
          <w:p w14:paraId="10112207" w14:textId="77777777" w:rsidR="0005352F" w:rsidRDefault="00000000">
            <w:r>
              <w:t>May</w:t>
            </w:r>
          </w:p>
        </w:tc>
        <w:tc>
          <w:tcPr>
            <w:tcW w:w="4320" w:type="dxa"/>
          </w:tcPr>
          <w:p w14:paraId="7C531F09" w14:textId="77777777" w:rsidR="0005352F" w:rsidRDefault="00000000">
            <w:r>
              <w:t>11.182</w:t>
            </w:r>
          </w:p>
        </w:tc>
      </w:tr>
      <w:tr w:rsidR="0005352F" w14:paraId="75235764" w14:textId="77777777">
        <w:tc>
          <w:tcPr>
            <w:tcW w:w="4320" w:type="dxa"/>
          </w:tcPr>
          <w:p w14:paraId="2C72628D" w14:textId="77777777" w:rsidR="0005352F" w:rsidRDefault="00000000">
            <w:r>
              <w:t>June</w:t>
            </w:r>
          </w:p>
        </w:tc>
        <w:tc>
          <w:tcPr>
            <w:tcW w:w="4320" w:type="dxa"/>
          </w:tcPr>
          <w:p w14:paraId="3B3B8328" w14:textId="77777777" w:rsidR="0005352F" w:rsidRDefault="00000000">
            <w:r>
              <w:t>16.541</w:t>
            </w:r>
          </w:p>
        </w:tc>
      </w:tr>
      <w:tr w:rsidR="0005352F" w14:paraId="6ECF1F4F" w14:textId="77777777">
        <w:tc>
          <w:tcPr>
            <w:tcW w:w="4320" w:type="dxa"/>
          </w:tcPr>
          <w:p w14:paraId="67DC8A91" w14:textId="77777777" w:rsidR="0005352F" w:rsidRDefault="00000000">
            <w:r>
              <w:t>July</w:t>
            </w:r>
          </w:p>
        </w:tc>
        <w:tc>
          <w:tcPr>
            <w:tcW w:w="4320" w:type="dxa"/>
          </w:tcPr>
          <w:p w14:paraId="12BCC49B" w14:textId="77777777" w:rsidR="0005352F" w:rsidRDefault="00000000">
            <w:r>
              <w:t>21.232</w:t>
            </w:r>
          </w:p>
        </w:tc>
      </w:tr>
      <w:tr w:rsidR="0005352F" w14:paraId="2A7575B5" w14:textId="77777777">
        <w:tc>
          <w:tcPr>
            <w:tcW w:w="4320" w:type="dxa"/>
          </w:tcPr>
          <w:p w14:paraId="1AF111F6" w14:textId="77777777" w:rsidR="0005352F" w:rsidRDefault="00000000">
            <w:r>
              <w:t>August</w:t>
            </w:r>
          </w:p>
        </w:tc>
        <w:tc>
          <w:tcPr>
            <w:tcW w:w="4320" w:type="dxa"/>
          </w:tcPr>
          <w:p w14:paraId="2D4AD260" w14:textId="77777777" w:rsidR="0005352F" w:rsidRDefault="00000000">
            <w:r>
              <w:t>18.28</w:t>
            </w:r>
          </w:p>
        </w:tc>
      </w:tr>
      <w:tr w:rsidR="0005352F" w14:paraId="2BE1B74C" w14:textId="77777777">
        <w:tc>
          <w:tcPr>
            <w:tcW w:w="4320" w:type="dxa"/>
          </w:tcPr>
          <w:p w14:paraId="77316982" w14:textId="77777777" w:rsidR="0005352F" w:rsidRDefault="00000000">
            <w:r>
              <w:t>September</w:t>
            </w:r>
          </w:p>
        </w:tc>
        <w:tc>
          <w:tcPr>
            <w:tcW w:w="4320" w:type="dxa"/>
          </w:tcPr>
          <w:p w14:paraId="3DA98861" w14:textId="77777777" w:rsidR="0005352F" w:rsidRDefault="00000000">
            <w:r>
              <w:t>13.602</w:t>
            </w:r>
          </w:p>
        </w:tc>
      </w:tr>
      <w:tr w:rsidR="0005352F" w14:paraId="03071D77" w14:textId="77777777">
        <w:tc>
          <w:tcPr>
            <w:tcW w:w="4320" w:type="dxa"/>
          </w:tcPr>
          <w:p w14:paraId="0D41B215" w14:textId="77777777" w:rsidR="0005352F" w:rsidRDefault="00000000">
            <w:r>
              <w:t>October</w:t>
            </w:r>
          </w:p>
        </w:tc>
        <w:tc>
          <w:tcPr>
            <w:tcW w:w="4320" w:type="dxa"/>
          </w:tcPr>
          <w:p w14:paraId="2C599072" w14:textId="77777777" w:rsidR="0005352F" w:rsidRDefault="00000000">
            <w:r>
              <w:t>10.06</w:t>
            </w:r>
          </w:p>
        </w:tc>
      </w:tr>
      <w:tr w:rsidR="0005352F" w14:paraId="6DDE0B6C" w14:textId="77777777">
        <w:tc>
          <w:tcPr>
            <w:tcW w:w="4320" w:type="dxa"/>
          </w:tcPr>
          <w:p w14:paraId="43020C9C" w14:textId="77777777" w:rsidR="0005352F" w:rsidRDefault="00000000">
            <w:r>
              <w:t>November</w:t>
            </w:r>
          </w:p>
        </w:tc>
        <w:tc>
          <w:tcPr>
            <w:tcW w:w="4320" w:type="dxa"/>
          </w:tcPr>
          <w:p w14:paraId="40AAA739" w14:textId="77777777" w:rsidR="0005352F" w:rsidRDefault="00000000">
            <w:r>
              <w:t>4.251</w:t>
            </w:r>
          </w:p>
        </w:tc>
      </w:tr>
      <w:tr w:rsidR="0005352F" w14:paraId="22AA8E21" w14:textId="77777777">
        <w:tc>
          <w:tcPr>
            <w:tcW w:w="4320" w:type="dxa"/>
          </w:tcPr>
          <w:p w14:paraId="7A6926A4" w14:textId="77777777" w:rsidR="0005352F" w:rsidRDefault="00000000">
            <w:r>
              <w:t>December</w:t>
            </w:r>
          </w:p>
        </w:tc>
        <w:tc>
          <w:tcPr>
            <w:tcW w:w="4320" w:type="dxa"/>
          </w:tcPr>
          <w:p w14:paraId="2EFC5DE3" w14:textId="77777777" w:rsidR="0005352F" w:rsidRDefault="00000000">
            <w:r>
              <w:t>0.893</w:t>
            </w:r>
          </w:p>
        </w:tc>
      </w:tr>
    </w:tbl>
    <w:p w14:paraId="041B5877" w14:textId="77777777" w:rsidR="0005352F" w:rsidRDefault="00000000">
      <w:r>
        <w:t>Calculations:</w:t>
      </w:r>
      <w:r>
        <w:br/>
        <w:t>- Review the minimum temperature values for each month.</w:t>
      </w:r>
      <w:r>
        <w:br/>
        <w:t>- Check if any of the minimum temperature values are below 0°C.</w:t>
      </w:r>
      <w:r>
        <w:br/>
      </w:r>
      <w:r>
        <w:lastRenderedPageBreak/>
        <w:br/>
        <w:t>Conclusion:</w:t>
      </w:r>
      <w:r>
        <w:br/>
        <w:t>- None of the minimum temperature values for each month in 2015 are below 0°C.</w:t>
      </w:r>
      <w:r>
        <w:br/>
      </w:r>
      <w:r>
        <w:br/>
        <w:t>Therefore, the temperature did not drop below 0°C at station AL007 in the year 2015.</w:t>
      </w:r>
    </w:p>
    <w:p w14:paraId="281D83DB" w14:textId="77777777" w:rsidR="0005352F" w:rsidRDefault="00000000">
      <w:pPr>
        <w:pStyle w:val="Titolo2"/>
      </w:pPr>
      <w:r>
        <w:rPr>
          <w:rFonts w:ascii="Century Gothic" w:eastAsia="Century Gothic" w:hAnsi="Century Gothic"/>
        </w:rPr>
        <w:t>Pressure</w:t>
      </w:r>
    </w:p>
    <w:p w14:paraId="0F582BFF" w14:textId="77777777" w:rsidR="0005352F" w:rsidRDefault="00000000">
      <w:pPr>
        <w:pStyle w:val="Titolo3"/>
      </w:pPr>
      <w:r>
        <w:rPr>
          <w:rFonts w:ascii="Century Gothic" w:eastAsia="Century Gothic" w:hAnsi="Century Gothic"/>
        </w:rPr>
        <w:t>By how much do the maximum and minimum values of the pressure differ in year 2014 for station AL007?</w:t>
      </w:r>
    </w:p>
    <w:p w14:paraId="449C9B65" w14:textId="77777777" w:rsidR="0005352F" w:rsidRDefault="00000000">
      <w:r>
        <w:t>To determine the difference between the maximum and minimum values of the pressure for station AL007 in the year 2014, we will use the relevant atmospheric pressure data.</w:t>
      </w:r>
      <w:r>
        <w:br/>
      </w:r>
      <w:r>
        <w:br/>
        <w:t>Data:</w:t>
      </w:r>
    </w:p>
    <w:tbl>
      <w:tblPr>
        <w:tblStyle w:val="Grigliatabella"/>
        <w:tblW w:w="0" w:type="auto"/>
        <w:tblLook w:val="04A0" w:firstRow="1" w:lastRow="0" w:firstColumn="1" w:lastColumn="0" w:noHBand="0" w:noVBand="1"/>
      </w:tblPr>
      <w:tblGrid>
        <w:gridCol w:w="2880"/>
        <w:gridCol w:w="2880"/>
        <w:gridCol w:w="2880"/>
      </w:tblGrid>
      <w:tr w:rsidR="0005352F" w14:paraId="5AB83068" w14:textId="77777777">
        <w:tc>
          <w:tcPr>
            <w:tcW w:w="2880" w:type="dxa"/>
          </w:tcPr>
          <w:p w14:paraId="47024FA7" w14:textId="77777777" w:rsidR="0005352F" w:rsidRDefault="00000000">
            <w:r>
              <w:t xml:space="preserve"> Month </w:t>
            </w:r>
          </w:p>
        </w:tc>
        <w:tc>
          <w:tcPr>
            <w:tcW w:w="2880" w:type="dxa"/>
          </w:tcPr>
          <w:p w14:paraId="3EB68AF7" w14:textId="77777777" w:rsidR="0005352F" w:rsidRDefault="00000000">
            <w:r>
              <w:t xml:space="preserve"> Max Pressure (mbar) </w:t>
            </w:r>
          </w:p>
        </w:tc>
        <w:tc>
          <w:tcPr>
            <w:tcW w:w="2880" w:type="dxa"/>
          </w:tcPr>
          <w:p w14:paraId="7BFE02A3" w14:textId="77777777" w:rsidR="0005352F" w:rsidRDefault="00000000">
            <w:r>
              <w:t xml:space="preserve"> Min Pressure (mbar) </w:t>
            </w:r>
          </w:p>
        </w:tc>
      </w:tr>
      <w:tr w:rsidR="0005352F" w14:paraId="1219CE8A" w14:textId="77777777">
        <w:tc>
          <w:tcPr>
            <w:tcW w:w="2880" w:type="dxa"/>
          </w:tcPr>
          <w:p w14:paraId="6725F619" w14:textId="77777777" w:rsidR="0005352F" w:rsidRDefault="00000000">
            <w:r>
              <w:t>January</w:t>
            </w:r>
          </w:p>
        </w:tc>
        <w:tc>
          <w:tcPr>
            <w:tcW w:w="2880" w:type="dxa"/>
          </w:tcPr>
          <w:p w14:paraId="365F01A3" w14:textId="77777777" w:rsidR="0005352F" w:rsidRDefault="00000000">
            <w:r>
              <w:t>1029.13</w:t>
            </w:r>
          </w:p>
        </w:tc>
        <w:tc>
          <w:tcPr>
            <w:tcW w:w="2880" w:type="dxa"/>
          </w:tcPr>
          <w:p w14:paraId="75CE9AE9" w14:textId="77777777" w:rsidR="0005352F" w:rsidRDefault="00000000">
            <w:r>
              <w:t>995.54</w:t>
            </w:r>
          </w:p>
        </w:tc>
      </w:tr>
      <w:tr w:rsidR="0005352F" w14:paraId="3CEC5262" w14:textId="77777777">
        <w:tc>
          <w:tcPr>
            <w:tcW w:w="2880" w:type="dxa"/>
          </w:tcPr>
          <w:p w14:paraId="03153B36" w14:textId="77777777" w:rsidR="0005352F" w:rsidRDefault="00000000">
            <w:r>
              <w:t>February</w:t>
            </w:r>
          </w:p>
        </w:tc>
        <w:tc>
          <w:tcPr>
            <w:tcW w:w="2880" w:type="dxa"/>
          </w:tcPr>
          <w:p w14:paraId="608D2722" w14:textId="77777777" w:rsidR="0005352F" w:rsidRDefault="00000000">
            <w:r>
              <w:t>1022.76</w:t>
            </w:r>
          </w:p>
        </w:tc>
        <w:tc>
          <w:tcPr>
            <w:tcW w:w="2880" w:type="dxa"/>
          </w:tcPr>
          <w:p w14:paraId="22233D1D" w14:textId="77777777" w:rsidR="0005352F" w:rsidRDefault="00000000">
            <w:r>
              <w:t>1003.23</w:t>
            </w:r>
          </w:p>
        </w:tc>
      </w:tr>
      <w:tr w:rsidR="0005352F" w14:paraId="76A993CA" w14:textId="77777777">
        <w:tc>
          <w:tcPr>
            <w:tcW w:w="2880" w:type="dxa"/>
          </w:tcPr>
          <w:p w14:paraId="51215311" w14:textId="77777777" w:rsidR="0005352F" w:rsidRDefault="00000000">
            <w:r>
              <w:t>March</w:t>
            </w:r>
          </w:p>
        </w:tc>
        <w:tc>
          <w:tcPr>
            <w:tcW w:w="2880" w:type="dxa"/>
          </w:tcPr>
          <w:p w14:paraId="067C8860" w14:textId="77777777" w:rsidR="0005352F" w:rsidRDefault="00000000">
            <w:r>
              <w:t>1028.87</w:t>
            </w:r>
          </w:p>
        </w:tc>
        <w:tc>
          <w:tcPr>
            <w:tcW w:w="2880" w:type="dxa"/>
          </w:tcPr>
          <w:p w14:paraId="72886C24" w14:textId="77777777" w:rsidR="0005352F" w:rsidRDefault="00000000">
            <w:r>
              <w:t>988.17</w:t>
            </w:r>
          </w:p>
        </w:tc>
      </w:tr>
      <w:tr w:rsidR="0005352F" w14:paraId="16303E4E" w14:textId="77777777">
        <w:tc>
          <w:tcPr>
            <w:tcW w:w="2880" w:type="dxa"/>
          </w:tcPr>
          <w:p w14:paraId="6297B02E" w14:textId="77777777" w:rsidR="0005352F" w:rsidRDefault="00000000">
            <w:r>
              <w:t>April</w:t>
            </w:r>
          </w:p>
        </w:tc>
        <w:tc>
          <w:tcPr>
            <w:tcW w:w="2880" w:type="dxa"/>
          </w:tcPr>
          <w:p w14:paraId="704EC207" w14:textId="77777777" w:rsidR="0005352F" w:rsidRDefault="00000000">
            <w:r>
              <w:t>1021.1</w:t>
            </w:r>
          </w:p>
        </w:tc>
        <w:tc>
          <w:tcPr>
            <w:tcW w:w="2880" w:type="dxa"/>
          </w:tcPr>
          <w:p w14:paraId="18768746" w14:textId="77777777" w:rsidR="0005352F" w:rsidRDefault="00000000">
            <w:r>
              <w:t>1000.12</w:t>
            </w:r>
          </w:p>
        </w:tc>
      </w:tr>
      <w:tr w:rsidR="0005352F" w14:paraId="2AEA7AEA" w14:textId="77777777">
        <w:tc>
          <w:tcPr>
            <w:tcW w:w="2880" w:type="dxa"/>
          </w:tcPr>
          <w:p w14:paraId="53D300D0" w14:textId="77777777" w:rsidR="0005352F" w:rsidRDefault="00000000">
            <w:r>
              <w:t>May</w:t>
            </w:r>
          </w:p>
        </w:tc>
        <w:tc>
          <w:tcPr>
            <w:tcW w:w="2880" w:type="dxa"/>
          </w:tcPr>
          <w:p w14:paraId="60D31A88" w14:textId="77777777" w:rsidR="0005352F" w:rsidRDefault="00000000">
            <w:r>
              <w:t>1021.78</w:t>
            </w:r>
          </w:p>
        </w:tc>
        <w:tc>
          <w:tcPr>
            <w:tcW w:w="2880" w:type="dxa"/>
          </w:tcPr>
          <w:p w14:paraId="1DADAD9F" w14:textId="77777777" w:rsidR="0005352F" w:rsidRDefault="00000000">
            <w:r>
              <w:t>1002.14</w:t>
            </w:r>
          </w:p>
        </w:tc>
      </w:tr>
      <w:tr w:rsidR="0005352F" w14:paraId="0C30F654" w14:textId="77777777">
        <w:tc>
          <w:tcPr>
            <w:tcW w:w="2880" w:type="dxa"/>
          </w:tcPr>
          <w:p w14:paraId="007A27CC" w14:textId="77777777" w:rsidR="0005352F" w:rsidRDefault="00000000">
            <w:r>
              <w:t>June</w:t>
            </w:r>
          </w:p>
        </w:tc>
        <w:tc>
          <w:tcPr>
            <w:tcW w:w="2880" w:type="dxa"/>
          </w:tcPr>
          <w:p w14:paraId="695566D8" w14:textId="77777777" w:rsidR="0005352F" w:rsidRDefault="00000000">
            <w:r>
              <w:t>1022.32</w:t>
            </w:r>
          </w:p>
        </w:tc>
        <w:tc>
          <w:tcPr>
            <w:tcW w:w="2880" w:type="dxa"/>
          </w:tcPr>
          <w:p w14:paraId="0C574CFB" w14:textId="77777777" w:rsidR="0005352F" w:rsidRDefault="00000000">
            <w:r>
              <w:t>1007.71</w:t>
            </w:r>
          </w:p>
        </w:tc>
      </w:tr>
      <w:tr w:rsidR="0005352F" w14:paraId="5C2A0A58" w14:textId="77777777">
        <w:tc>
          <w:tcPr>
            <w:tcW w:w="2880" w:type="dxa"/>
          </w:tcPr>
          <w:p w14:paraId="4D66B062" w14:textId="77777777" w:rsidR="0005352F" w:rsidRDefault="00000000">
            <w:r>
              <w:t>July</w:t>
            </w:r>
          </w:p>
        </w:tc>
        <w:tc>
          <w:tcPr>
            <w:tcW w:w="2880" w:type="dxa"/>
          </w:tcPr>
          <w:p w14:paraId="77897E75" w14:textId="77777777" w:rsidR="0005352F" w:rsidRDefault="00000000">
            <w:r>
              <w:t>1023.3</w:t>
            </w:r>
          </w:p>
        </w:tc>
        <w:tc>
          <w:tcPr>
            <w:tcW w:w="2880" w:type="dxa"/>
          </w:tcPr>
          <w:p w14:paraId="70C54D0E" w14:textId="77777777" w:rsidR="0005352F" w:rsidRDefault="00000000">
            <w:r>
              <w:t>1004.48</w:t>
            </w:r>
          </w:p>
        </w:tc>
      </w:tr>
      <w:tr w:rsidR="0005352F" w14:paraId="6EFC2633" w14:textId="77777777">
        <w:tc>
          <w:tcPr>
            <w:tcW w:w="2880" w:type="dxa"/>
          </w:tcPr>
          <w:p w14:paraId="53DBC056" w14:textId="77777777" w:rsidR="0005352F" w:rsidRDefault="00000000">
            <w:r>
              <w:t>August</w:t>
            </w:r>
          </w:p>
        </w:tc>
        <w:tc>
          <w:tcPr>
            <w:tcW w:w="2880" w:type="dxa"/>
          </w:tcPr>
          <w:p w14:paraId="306E9270" w14:textId="77777777" w:rsidR="0005352F" w:rsidRDefault="00000000">
            <w:r>
              <w:t>1017.3</w:t>
            </w:r>
          </w:p>
        </w:tc>
        <w:tc>
          <w:tcPr>
            <w:tcW w:w="2880" w:type="dxa"/>
          </w:tcPr>
          <w:p w14:paraId="1CF49B72" w14:textId="77777777" w:rsidR="0005352F" w:rsidRDefault="00000000">
            <w:r>
              <w:t>1008.48</w:t>
            </w:r>
          </w:p>
        </w:tc>
      </w:tr>
      <w:tr w:rsidR="0005352F" w14:paraId="5887A535" w14:textId="77777777">
        <w:tc>
          <w:tcPr>
            <w:tcW w:w="2880" w:type="dxa"/>
          </w:tcPr>
          <w:p w14:paraId="5A525ECC" w14:textId="77777777" w:rsidR="0005352F" w:rsidRDefault="00000000">
            <w:r>
              <w:t>September</w:t>
            </w:r>
          </w:p>
        </w:tc>
        <w:tc>
          <w:tcPr>
            <w:tcW w:w="2880" w:type="dxa"/>
          </w:tcPr>
          <w:p w14:paraId="250BA415" w14:textId="77777777" w:rsidR="0005352F" w:rsidRDefault="00000000">
            <w:r>
              <w:t>1028.51</w:t>
            </w:r>
          </w:p>
        </w:tc>
        <w:tc>
          <w:tcPr>
            <w:tcW w:w="2880" w:type="dxa"/>
          </w:tcPr>
          <w:p w14:paraId="4AA289A7" w14:textId="77777777" w:rsidR="0005352F" w:rsidRDefault="00000000">
            <w:r>
              <w:t>1002.38</w:t>
            </w:r>
          </w:p>
        </w:tc>
      </w:tr>
      <w:tr w:rsidR="0005352F" w14:paraId="01665E5C" w14:textId="77777777">
        <w:tc>
          <w:tcPr>
            <w:tcW w:w="2880" w:type="dxa"/>
          </w:tcPr>
          <w:p w14:paraId="66D9BE6A" w14:textId="77777777" w:rsidR="0005352F" w:rsidRDefault="00000000">
            <w:r>
              <w:t>October</w:t>
            </w:r>
          </w:p>
        </w:tc>
        <w:tc>
          <w:tcPr>
            <w:tcW w:w="2880" w:type="dxa"/>
          </w:tcPr>
          <w:p w14:paraId="4A6AD262" w14:textId="77777777" w:rsidR="0005352F" w:rsidRDefault="00000000">
            <w:r>
              <w:t>1025.86</w:t>
            </w:r>
          </w:p>
        </w:tc>
        <w:tc>
          <w:tcPr>
            <w:tcW w:w="2880" w:type="dxa"/>
          </w:tcPr>
          <w:p w14:paraId="7F15C653" w14:textId="77777777" w:rsidR="0005352F" w:rsidRDefault="00000000">
            <w:r>
              <w:t>1003.34</w:t>
            </w:r>
          </w:p>
        </w:tc>
      </w:tr>
      <w:tr w:rsidR="0005352F" w14:paraId="7AC21067" w14:textId="77777777">
        <w:tc>
          <w:tcPr>
            <w:tcW w:w="2880" w:type="dxa"/>
          </w:tcPr>
          <w:p w14:paraId="4F3E9ACE" w14:textId="77777777" w:rsidR="0005352F" w:rsidRDefault="00000000">
            <w:r>
              <w:t>November</w:t>
            </w:r>
          </w:p>
        </w:tc>
        <w:tc>
          <w:tcPr>
            <w:tcW w:w="2880" w:type="dxa"/>
          </w:tcPr>
          <w:p w14:paraId="2FC5B132" w14:textId="77777777" w:rsidR="0005352F" w:rsidRDefault="00000000">
            <w:r>
              <w:t>1026.91</w:t>
            </w:r>
          </w:p>
        </w:tc>
        <w:tc>
          <w:tcPr>
            <w:tcW w:w="2880" w:type="dxa"/>
          </w:tcPr>
          <w:p w14:paraId="4E2BA0BB" w14:textId="77777777" w:rsidR="0005352F" w:rsidRDefault="00000000">
            <w:r>
              <w:t>1004.33</w:t>
            </w:r>
          </w:p>
        </w:tc>
      </w:tr>
      <w:tr w:rsidR="0005352F" w14:paraId="11D9A445" w14:textId="77777777">
        <w:tc>
          <w:tcPr>
            <w:tcW w:w="2880" w:type="dxa"/>
          </w:tcPr>
          <w:p w14:paraId="01FC43E5" w14:textId="77777777" w:rsidR="0005352F" w:rsidRDefault="00000000">
            <w:r>
              <w:t>December</w:t>
            </w:r>
          </w:p>
        </w:tc>
        <w:tc>
          <w:tcPr>
            <w:tcW w:w="2880" w:type="dxa"/>
          </w:tcPr>
          <w:p w14:paraId="45C56110" w14:textId="77777777" w:rsidR="0005352F" w:rsidRDefault="00000000">
            <w:r>
              <w:t>1031.99</w:t>
            </w:r>
          </w:p>
        </w:tc>
        <w:tc>
          <w:tcPr>
            <w:tcW w:w="2880" w:type="dxa"/>
          </w:tcPr>
          <w:p w14:paraId="4029777C" w14:textId="77777777" w:rsidR="0005352F" w:rsidRDefault="00000000">
            <w:r>
              <w:t>996.25</w:t>
            </w:r>
          </w:p>
        </w:tc>
      </w:tr>
    </w:tbl>
    <w:p w14:paraId="657FA4D6" w14:textId="77777777" w:rsidR="0005352F" w:rsidRDefault="00000000">
      <w:r>
        <w:t>Calculations:</w:t>
      </w:r>
      <w:r>
        <w:br/>
      </w:r>
      <w:r>
        <w:br/>
        <w:t>1. Find the maximum value of the pressure for the year 2014:</w:t>
      </w:r>
      <w:r>
        <w:br/>
        <w:t xml:space="preserve">   - From the table, the maximum pressure value is 1031.99 mbar in December.</w:t>
      </w:r>
      <w:r>
        <w:br/>
      </w:r>
      <w:r>
        <w:br/>
        <w:t>2. Find the minimum value of the pressure for the year 2014:</w:t>
      </w:r>
      <w:r>
        <w:br/>
        <w:t xml:space="preserve">   - From the table, the minimum pressure value is 988.17 mbar in March.</w:t>
      </w:r>
      <w:r>
        <w:br/>
      </w:r>
      <w:r>
        <w:br/>
        <w:t>3. Calculate the difference between the maximum and minimum pressures:</w:t>
      </w:r>
      <w:r>
        <w:br/>
        <w:t xml:space="preserve">   - Difference = Max Pressure - Min Pressure</w:t>
      </w:r>
      <w:r>
        <w:br/>
      </w:r>
      <w:r>
        <w:lastRenderedPageBreak/>
        <w:t xml:space="preserve">   - Difference = 1031.99 mbar - 988.17 mbar = 43.82 mbar</w:t>
      </w:r>
      <w:r>
        <w:br/>
      </w:r>
      <w:r>
        <w:br/>
        <w:t>Conclusion:</w:t>
      </w:r>
      <w:r>
        <w:br/>
      </w:r>
      <w:r>
        <w:br/>
        <w:t>The difference between the maximum and minimum values of the pressure for station AL007 in the year 2014 is 43.82 mbar.</w:t>
      </w:r>
    </w:p>
    <w:p w14:paraId="6CE3814D" w14:textId="77777777" w:rsidR="0005352F" w:rsidRDefault="00000000">
      <w:pPr>
        <w:pStyle w:val="Titolo1"/>
      </w:pPr>
      <w:r>
        <w:t>Data Charts</w:t>
      </w:r>
    </w:p>
    <w:p w14:paraId="6EE465D3" w14:textId="5DCF5D82" w:rsidR="0005352F" w:rsidRDefault="00D701A1">
      <w:r>
        <w:rPr>
          <w:noProof/>
        </w:rPr>
        <w:drawing>
          <wp:inline distT="0" distB="0" distL="0" distR="0" wp14:anchorId="77433E0F" wp14:editId="6E6BF30A">
            <wp:extent cx="5486400" cy="2286000"/>
            <wp:effectExtent l="0" t="0" r="0" b="0"/>
            <wp:docPr id="1846325469" name="Immagine 1" descr="Immagine che contiene testo, schermata, Rettangol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25469" name="Immagine 1" descr="Immagine che contiene testo, schermata, Rettangolo, diagramma&#10;&#10;Il contenuto generato dall'IA potrebbe non essere corretto."/>
                    <pic:cNvPicPr/>
                  </pic:nvPicPr>
                  <pic:blipFill>
                    <a:blip r:embed="rId9"/>
                    <a:stretch>
                      <a:fillRect/>
                    </a:stretch>
                  </pic:blipFill>
                  <pic:spPr>
                    <a:xfrm>
                      <a:off x="0" y="0"/>
                      <a:ext cx="5486400" cy="2286000"/>
                    </a:xfrm>
                    <a:prstGeom prst="rect">
                      <a:avLst/>
                    </a:prstGeom>
                  </pic:spPr>
                </pic:pic>
              </a:graphicData>
            </a:graphic>
          </wp:inline>
        </w:drawing>
      </w:r>
    </w:p>
    <w:p w14:paraId="4B233D6C" w14:textId="77777777" w:rsidR="0005352F" w:rsidRDefault="00000000">
      <w:r>
        <w:br w:type="page"/>
      </w:r>
    </w:p>
    <w:p w14:paraId="21F8361F" w14:textId="77777777" w:rsidR="0005352F" w:rsidRDefault="00000000">
      <w:pPr>
        <w:pStyle w:val="Titolo2"/>
      </w:pPr>
      <w:r>
        <w:rPr>
          <w:rFonts w:ascii="Century Gothic" w:eastAsia="Century Gothic" w:hAnsi="Century Gothic"/>
        </w:rPr>
        <w:lastRenderedPageBreak/>
        <w:t>Data</w:t>
      </w:r>
    </w:p>
    <w:p w14:paraId="4A410D97" w14:textId="77777777" w:rsidR="0005352F" w:rsidRDefault="00000000">
      <w:r>
        <w:t>Summary Table:</w:t>
      </w:r>
    </w:p>
    <w:tbl>
      <w:tblPr>
        <w:tblStyle w:val="Grigliatabella"/>
        <w:tblW w:w="0" w:type="auto"/>
        <w:tblLook w:val="04A0" w:firstRow="1" w:lastRow="0" w:firstColumn="1" w:lastColumn="0" w:noHBand="0" w:noVBand="1"/>
      </w:tblPr>
      <w:tblGrid>
        <w:gridCol w:w="4320"/>
        <w:gridCol w:w="4320"/>
      </w:tblGrid>
      <w:tr w:rsidR="0005352F" w14:paraId="31E84323" w14:textId="77777777">
        <w:tc>
          <w:tcPr>
            <w:tcW w:w="4320" w:type="dxa"/>
          </w:tcPr>
          <w:p w14:paraId="3CB33AE3" w14:textId="77777777" w:rsidR="0005352F" w:rsidRDefault="00000000">
            <w:r>
              <w:t>Question</w:t>
            </w:r>
          </w:p>
        </w:tc>
        <w:tc>
          <w:tcPr>
            <w:tcW w:w="4320" w:type="dxa"/>
          </w:tcPr>
          <w:p w14:paraId="42E6F8EC" w14:textId="77777777" w:rsidR="0005352F" w:rsidRDefault="00000000">
            <w:r>
              <w:t>Numerical Data</w:t>
            </w:r>
          </w:p>
        </w:tc>
      </w:tr>
      <w:tr w:rsidR="0005352F" w14:paraId="248E9FD0" w14:textId="77777777">
        <w:tc>
          <w:tcPr>
            <w:tcW w:w="4320" w:type="dxa"/>
          </w:tcPr>
          <w:p w14:paraId="3664618B" w14:textId="77777777" w:rsidR="0005352F" w:rsidRDefault="00000000">
            <w:r>
              <w:t>highest precipitation</w:t>
            </w:r>
          </w:p>
        </w:tc>
        <w:tc>
          <w:tcPr>
            <w:tcW w:w="4320" w:type="dxa"/>
          </w:tcPr>
          <w:p w14:paraId="43FEE471" w14:textId="77777777" w:rsidR="0005352F" w:rsidRDefault="00000000">
            <w:r>
              <w:t>August,26.8 mm</w:t>
            </w:r>
          </w:p>
        </w:tc>
      </w:tr>
      <w:tr w:rsidR="0005352F" w14:paraId="7814A3F5" w14:textId="77777777">
        <w:tc>
          <w:tcPr>
            <w:tcW w:w="4320" w:type="dxa"/>
          </w:tcPr>
          <w:p w14:paraId="0E95C376" w14:textId="77777777" w:rsidR="0005352F" w:rsidRDefault="00000000">
            <w:r>
              <w:t>temperature below 0°C</w:t>
            </w:r>
          </w:p>
        </w:tc>
        <w:tc>
          <w:tcPr>
            <w:tcW w:w="4320" w:type="dxa"/>
          </w:tcPr>
          <w:p w14:paraId="227831A1" w14:textId="77777777" w:rsidR="0005352F" w:rsidRDefault="00000000">
            <w:r>
              <w:t>0 times in 2015</w:t>
            </w:r>
          </w:p>
        </w:tc>
      </w:tr>
      <w:tr w:rsidR="0005352F" w14:paraId="0FDCA048" w14:textId="77777777">
        <w:tc>
          <w:tcPr>
            <w:tcW w:w="4320" w:type="dxa"/>
          </w:tcPr>
          <w:p w14:paraId="4AE2F03B" w14:textId="77777777" w:rsidR="0005352F" w:rsidRDefault="00000000">
            <w:r>
              <w:t>pressure difference</w:t>
            </w:r>
          </w:p>
        </w:tc>
        <w:tc>
          <w:tcPr>
            <w:tcW w:w="4320" w:type="dxa"/>
          </w:tcPr>
          <w:p w14:paraId="7F26D595" w14:textId="77777777" w:rsidR="0005352F" w:rsidRDefault="00000000">
            <w:r>
              <w:t>2014,43.82 mbar</w:t>
            </w:r>
          </w:p>
        </w:tc>
      </w:tr>
    </w:tbl>
    <w:p w14:paraId="1DFD940B" w14:textId="77777777" w:rsidR="0005352F" w:rsidRDefault="00000000">
      <w:pPr>
        <w:pStyle w:val="Titolo2"/>
      </w:pPr>
      <w:r>
        <w:rPr>
          <w:rFonts w:ascii="Century Gothic" w:eastAsia="Century Gothic" w:hAnsi="Century Gothic"/>
        </w:rPr>
        <w:t>Conclusion</w:t>
      </w:r>
    </w:p>
    <w:p w14:paraId="24253214" w14:textId="77777777" w:rsidR="0005352F" w:rsidRDefault="00000000">
      <w:r>
        <w:t>Based on the analysis provided, it is evident that various atmospheric conditions were consistently monitored at station AL007 across different years. In 2013, August recorded the highest precipitation with a value of 26.8 mm, indicating significant rainfall during that month. In 2015, the temperature did not drop below 0°C, suggesting milder winter conditions that year. Furthermore, the year 2014 saw a notable pressure difference of 43.82 mbar between the maximum and minimum recorded values, highlighting variability in atmospheric pressure. These insights offer a comprehensive understanding of climatic patterns at station AL007 and can be instrumental for future meteorological assessments.</w:t>
      </w:r>
    </w:p>
    <w:sectPr w:rsidR="0005352F"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48AF3" w14:textId="77777777" w:rsidR="00B556F3" w:rsidRDefault="00B556F3">
      <w:pPr>
        <w:spacing w:after="0" w:line="240" w:lineRule="auto"/>
      </w:pPr>
      <w:r>
        <w:separator/>
      </w:r>
    </w:p>
  </w:endnote>
  <w:endnote w:type="continuationSeparator" w:id="0">
    <w:p w14:paraId="6B12D9DB" w14:textId="77777777" w:rsidR="00B556F3" w:rsidRDefault="00B55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ABB42" w14:textId="77777777" w:rsidR="00B556F3" w:rsidRDefault="00B556F3">
      <w:pPr>
        <w:spacing w:after="0" w:line="240" w:lineRule="auto"/>
      </w:pPr>
      <w:r>
        <w:separator/>
      </w:r>
    </w:p>
  </w:footnote>
  <w:footnote w:type="continuationSeparator" w:id="0">
    <w:p w14:paraId="46FFA91E" w14:textId="77777777" w:rsidR="00B556F3" w:rsidRDefault="00B55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8605" w14:textId="77777777" w:rsidR="0005352F" w:rsidRDefault="00000000">
    <w:pPr>
      <w:pStyle w:val="Intestazione"/>
      <w:jc w:val="center"/>
    </w:pPr>
    <w:r>
      <w:rPr>
        <w:noProof/>
      </w:rPr>
      <w:drawing>
        <wp:inline distT="0" distB="0" distL="0" distR="0" wp14:anchorId="41F316BB" wp14:editId="25BBE365">
          <wp:extent cx="914400" cy="756000"/>
          <wp:effectExtent l="0" t="0" r="0" b="0"/>
          <wp:docPr id="94143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eteoChat_nero.png"/>
                  <pic:cNvPicPr/>
                </pic:nvPicPr>
                <pic:blipFill>
                  <a:blip r:embed="rId1"/>
                  <a:stretch>
                    <a:fillRect/>
                  </a:stretch>
                </pic:blipFill>
                <pic:spPr>
                  <a:xfrm>
                    <a:off x="0" y="0"/>
                    <a:ext cx="914400" cy="756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794517649">
    <w:abstractNumId w:val="8"/>
  </w:num>
  <w:num w:numId="2" w16cid:durableId="1658731205">
    <w:abstractNumId w:val="6"/>
  </w:num>
  <w:num w:numId="3" w16cid:durableId="1063793452">
    <w:abstractNumId w:val="5"/>
  </w:num>
  <w:num w:numId="4" w16cid:durableId="2145270276">
    <w:abstractNumId w:val="4"/>
  </w:num>
  <w:num w:numId="5" w16cid:durableId="1859268715">
    <w:abstractNumId w:val="7"/>
  </w:num>
  <w:num w:numId="6" w16cid:durableId="875433755">
    <w:abstractNumId w:val="3"/>
  </w:num>
  <w:num w:numId="7" w16cid:durableId="2012028390">
    <w:abstractNumId w:val="2"/>
  </w:num>
  <w:num w:numId="8" w16cid:durableId="1707565117">
    <w:abstractNumId w:val="1"/>
  </w:num>
  <w:num w:numId="9" w16cid:durableId="709957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52F"/>
    <w:rsid w:val="0006063C"/>
    <w:rsid w:val="0015074B"/>
    <w:rsid w:val="0029639D"/>
    <w:rsid w:val="00326F90"/>
    <w:rsid w:val="00AA1D8D"/>
    <w:rsid w:val="00B47730"/>
    <w:rsid w:val="00B556F3"/>
    <w:rsid w:val="00CB0664"/>
    <w:rsid w:val="00D701A1"/>
    <w:rsid w:val="00E023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6BE122"/>
  <w14:defaultImageDpi w14:val="300"/>
  <w15:docId w15:val="{7C575B9A-8A37-4B40-9CFD-91AD5AEFF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entury Gothic" w:hAnsi="Century Gothic"/>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006A4E"/>
      <w:sz w:val="40"/>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006400"/>
      <w:sz w:val="32"/>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228B22"/>
      <w:sz w:val="28"/>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669</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Weather Data for Station AL007: Precipitation, Temperature, and Pressure Trends</dc:title>
  <dc:subject/>
  <dc:creator>python-docx</dc:creator>
  <cp:keywords/>
  <dc:description>generated by python-docx</dc:description>
  <cp:lastModifiedBy>Alessandra Scariot</cp:lastModifiedBy>
  <cp:revision>2</cp:revision>
  <dcterms:created xsi:type="dcterms:W3CDTF">2013-12-23T23:15:00Z</dcterms:created>
  <dcterms:modified xsi:type="dcterms:W3CDTF">2025-10-20T13:55:00Z</dcterms:modified>
  <cp:category/>
</cp:coreProperties>
</file>